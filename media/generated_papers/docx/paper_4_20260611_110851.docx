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ABC COLLEGE</w:t>
      </w:r>
    </w:p>
    <w:p/>
    <w:p>
      <w:pPr>
        <w:jc w:val="center"/>
      </w:pPr>
      <w:r>
        <w:rPr>
          <w:b/>
        </w:rPr>
        <w:t>Subject: DBMS</w:t>
      </w:r>
    </w:p>
    <w:p>
      <w:pPr>
        <w:jc w:val="center"/>
      </w:pPr>
      <w:r>
        <w:rPr>
          <w:b/>
        </w:rPr>
        <w:t>Time: 3 Hours</w:t>
      </w:r>
      <w:r>
        <w:br/>
      </w:r>
      <w:r>
        <w:rPr>
          <w:b/>
        </w:rPr>
        <w:t>Maximum Marks: 100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