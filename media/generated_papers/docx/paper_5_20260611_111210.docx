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ABC COLLEGE</w:t>
      </w:r>
    </w:p>
    <w:p/>
    <w:p>
      <w:pPr>
        <w:jc w:val="center"/>
      </w:pPr>
      <w:r>
        <w:rPr>
          <w:b/>
        </w:rPr>
        <w:t>Subject: DBMS</w:t>
      </w:r>
    </w:p>
    <w:p>
      <w:pPr>
        <w:jc w:val="center"/>
      </w:pPr>
      <w:r>
        <w:rPr>
          <w:b/>
        </w:rPr>
        <w:t>Time: 3 Hours</w:t>
      </w:r>
      <w:r>
        <w:br/>
      </w:r>
      <w:r>
        <w:rPr>
          <w:b/>
        </w:rPr>
        <w:t>Maximum Marks: 70</w:t>
      </w:r>
    </w:p>
    <w:p/>
    <w:p>
      <w:pPr>
        <w:jc w:val="left"/>
      </w:pPr>
      <w:r>
        <w:rPr>
          <w:b/>
        </w:rPr>
        <w:t>SECTION A</w:t>
      </w:r>
    </w:p>
    <w:p>
      <w:r>
        <w:rPr>
          <w:b/>
        </w:rPr>
        <w:t xml:space="preserve">Q1. </w:t>
      </w:r>
      <w:r>
        <w:t>What is data redundancy?</w:t>
      </w:r>
    </w:p>
    <w:p>
      <w:pPr>
        <w:jc w:val="right"/>
      </w:pPr>
      <w:r>
        <w:rPr>
          <w:i/>
        </w:rPr>
        <w:t>[Marks: 1]</w:t>
      </w:r>
    </w:p>
    <w:p/>
    <w:p>
      <w:r>
        <w:rPr>
          <w:b/>
        </w:rPr>
        <w:t xml:space="preserve">Q2. </w:t>
      </w:r>
      <w:r>
        <w:t>What is a deadlock in DBMS?</w:t>
      </w:r>
    </w:p>
    <w:p>
      <w:pPr>
        <w:jc w:val="right"/>
      </w:pPr>
      <w:r>
        <w:rPr>
          <w:i/>
        </w:rPr>
        <w:t>[Marks: 1]</w:t>
      </w:r>
    </w:p>
    <w:p/>
    <w:p>
      <w:r>
        <w:rPr>
          <w:b/>
        </w:rPr>
        <w:t xml:space="preserve">Q3. </w:t>
      </w:r>
      <w:r>
        <w:t>What is a View in SQL?</w:t>
      </w:r>
    </w:p>
    <w:p>
      <w:pPr>
        <w:jc w:val="right"/>
      </w:pPr>
      <w:r>
        <w:rPr>
          <w:i/>
        </w:rPr>
        <w:t>[Marks: 1]</w:t>
      </w:r>
    </w:p>
    <w:p/>
    <w:p>
      <w:r>
        <w:rPr>
          <w:b/>
        </w:rPr>
        <w:t xml:space="preserve">Q4. </w:t>
      </w:r>
      <w:r>
        <w:t>Differentiate between primary key and unique key.</w:t>
      </w:r>
    </w:p>
    <w:p>
      <w:pPr>
        <w:jc w:val="right"/>
      </w:pPr>
      <w:r>
        <w:rPr>
          <w:i/>
        </w:rPr>
        <w:t>[Marks: 1]</w:t>
      </w:r>
    </w:p>
    <w:p/>
    <w:p>
      <w:r>
        <w:rPr>
          <w:b/>
        </w:rPr>
        <w:t xml:space="preserve">Q5. </w:t>
      </w:r>
      <w:r>
        <w:t>What is a Database Management System (DBMS)?</w:t>
      </w:r>
    </w:p>
    <w:p>
      <w:pPr>
        <w:jc w:val="right"/>
      </w:pPr>
      <w:r>
        <w:rPr>
          <w:i/>
        </w:rPr>
        <w:t>[Marks: 1]</w:t>
      </w:r>
    </w:p>
    <w:p/>
    <w:p>
      <w:r>
        <w:rPr>
          <w:b/>
        </w:rPr>
        <w:t xml:space="preserve">Q6. </w:t>
      </w:r>
      <w:r>
        <w:t>What is a deadlock in DBMS?</w:t>
      </w:r>
    </w:p>
    <w:p>
      <w:pPr>
        <w:jc w:val="right"/>
      </w:pPr>
      <w:r>
        <w:rPr>
          <w:i/>
        </w:rPr>
        <w:t>[Marks: 1]</w:t>
      </w:r>
    </w:p>
    <w:p/>
    <w:p>
      <w:r>
        <w:rPr>
          <w:b/>
        </w:rPr>
        <w:t xml:space="preserve">Q7. </w:t>
      </w:r>
      <w:r>
        <w:t>What is concurrency control?</w:t>
      </w:r>
    </w:p>
    <w:p>
      <w:pPr>
        <w:jc w:val="right"/>
      </w:pPr>
      <w:r>
        <w:rPr>
          <w:i/>
        </w:rPr>
        <w:t>[Marks: 1]</w:t>
      </w:r>
    </w:p>
    <w:p/>
    <w:p>
      <w:r>
        <w:rPr>
          <w:b/>
        </w:rPr>
        <w:t xml:space="preserve">Q8. </w:t>
      </w:r>
      <w:r>
        <w:t>What is a transaction in DBMS?</w:t>
      </w:r>
    </w:p>
    <w:p>
      <w:pPr>
        <w:jc w:val="right"/>
      </w:pPr>
      <w:r>
        <w:rPr>
          <w:i/>
        </w:rPr>
        <w:t>[Marks: 1]</w:t>
      </w:r>
    </w:p>
    <w:p/>
    <w:p>
      <w:r>
        <w:rPr>
          <w:b/>
        </w:rPr>
        <w:t xml:space="preserve">Q9. </w:t>
      </w:r>
      <w:r>
        <w:t>What is a View in SQL?</w:t>
      </w:r>
    </w:p>
    <w:p>
      <w:pPr>
        <w:jc w:val="right"/>
      </w:pPr>
      <w:r>
        <w:rPr>
          <w:i/>
        </w:rPr>
        <w:t>[Marks: 1]</w:t>
      </w:r>
    </w:p>
    <w:p/>
    <w:p>
      <w:r>
        <w:rPr>
          <w:b/>
        </w:rPr>
        <w:t xml:space="preserve">Q10. </w:t>
      </w:r>
      <w:r>
        <w:t>Differentiate between DDL, DML, DCL, and TCL.</w:t>
      </w:r>
    </w:p>
    <w:p>
      <w:pPr>
        <w:jc w:val="right"/>
      </w:pPr>
      <w:r>
        <w:rPr>
          <w:i/>
        </w:rPr>
        <w:t>[Marks: 1]</w:t>
      </w:r>
    </w:p>
    <w:p/>
    <w:p>
      <w:pPr>
        <w:jc w:val="left"/>
      </w:pPr>
      <w:r>
        <w:rPr>
          <w:b/>
        </w:rPr>
        <w:t>SECTION B</w:t>
      </w:r>
    </w:p>
    <w:p>
      <w:r>
        <w:rPr>
          <w:b/>
        </w:rPr>
        <w:t xml:space="preserve">Q1. </w:t>
      </w:r>
      <w:r>
        <w:t>What is database recovery?</w:t>
      </w:r>
    </w:p>
    <w:p>
      <w:pPr>
        <w:jc w:val="right"/>
      </w:pPr>
      <w:r>
        <w:rPr>
          <w:i/>
        </w:rPr>
        <w:t>[Marks: 4]</w:t>
      </w:r>
    </w:p>
    <w:p/>
    <w:p>
      <w:r>
        <w:rPr>
          <w:b/>
        </w:rPr>
        <w:t xml:space="preserve">Q2. </w:t>
      </w:r>
      <w:r>
        <w:t>What is a JOIN? Explain its types.</w:t>
      </w:r>
    </w:p>
    <w:p>
      <w:pPr>
        <w:jc w:val="right"/>
      </w:pPr>
      <w:r>
        <w:rPr>
          <w:i/>
        </w:rPr>
        <w:t>[Marks: 4]</w:t>
      </w:r>
    </w:p>
    <w:p/>
    <w:p>
      <w:r>
        <w:rPr>
          <w:b/>
        </w:rPr>
        <w:t xml:space="preserve">Q3. </w:t>
      </w:r>
      <w:r>
        <w:t>What is an Index and why is it used?</w:t>
      </w:r>
    </w:p>
    <w:p>
      <w:pPr>
        <w:jc w:val="right"/>
      </w:pPr>
      <w:r>
        <w:rPr>
          <w:i/>
        </w:rPr>
        <w:t>[Marks: 4]</w:t>
      </w:r>
    </w:p>
    <w:p/>
    <w:p>
      <w:r>
        <w:rPr>
          <w:b/>
        </w:rPr>
        <w:t xml:space="preserve">Q4. </w:t>
      </w:r>
      <w:r>
        <w:t>What is a foreign key?</w:t>
      </w:r>
    </w:p>
    <w:p>
      <w:pPr>
        <w:jc w:val="right"/>
      </w:pPr>
      <w:r>
        <w:rPr>
          <w:i/>
        </w:rPr>
        <w:t>[Marks: 4]</w:t>
      </w:r>
    </w:p>
    <w:p/>
    <w:p>
      <w:r>
        <w:rPr>
          <w:b/>
        </w:rPr>
        <w:t xml:space="preserve">Q5. </w:t>
      </w:r>
      <w:r>
        <w:t>What is an entity in DBMS?</w:t>
      </w:r>
    </w:p>
    <w:p>
      <w:pPr>
        <w:jc w:val="right"/>
      </w:pPr>
      <w:r>
        <w:rPr>
          <w:i/>
        </w:rPr>
        <w:t>[Marks: 4]</w:t>
      </w:r>
    </w:p>
    <w:p/>
    <w:p>
      <w:pPr>
        <w:jc w:val="left"/>
      </w:pPr>
      <w:r>
        <w:rPr>
          <w:b/>
        </w:rPr>
        <w:t>SECTION C</w:t>
      </w:r>
    </w:p>
    <w:p>
      <w:r>
        <w:rPr>
          <w:b/>
        </w:rPr>
        <w:t xml:space="preserve">Q1. </w:t>
      </w:r>
      <w:r>
        <w:t>Explain 1NF, 2NF, and 3NF.</w:t>
      </w:r>
    </w:p>
    <w:p>
      <w:pPr>
        <w:jc w:val="right"/>
      </w:pPr>
      <w:r>
        <w:rPr>
          <w:i/>
        </w:rPr>
        <w:t>[Marks: 10]</w:t>
      </w:r>
    </w:p>
    <w:p/>
    <w:p>
      <w:r>
        <w:rPr>
          <w:b/>
        </w:rPr>
        <w:t xml:space="preserve">Q2. </w:t>
      </w:r>
      <w:r>
        <w:t>Explain ACID properties.</w:t>
      </w:r>
    </w:p>
    <w:p>
      <w:pPr>
        <w:jc w:val="right"/>
      </w:pPr>
      <w:r>
        <w:rPr>
          <w:i/>
        </w:rPr>
        <w:t>[Marks: 10]</w:t>
      </w:r>
    </w:p>
    <w:p/>
    <w:p>
      <w:r>
        <w:rPr>
          <w:b/>
        </w:rPr>
        <w:t xml:space="preserve">Q3. </w:t>
      </w:r>
      <w:r>
        <w:t>Explain the three-schema architecture of DBMS.</w:t>
      </w:r>
    </w:p>
    <w:p>
      <w:pPr>
        <w:jc w:val="right"/>
      </w:pPr>
      <w:r>
        <w:rPr>
          <w:i/>
        </w:rPr>
        <w:t>[Marks: 10]</w:t>
      </w:r>
    </w:p>
    <w:p/>
    <w:p>
      <w:r>
        <w:rPr>
          <w:b/>
        </w:rPr>
        <w:t xml:space="preserve">Q4. </w:t>
      </w:r>
      <w:r>
        <w:t>What is a Database Management System (DBMS)?</w:t>
      </w:r>
    </w:p>
    <w:p>
      <w:pPr>
        <w:jc w:val="right"/>
      </w:pPr>
      <w:r>
        <w:rPr>
          <w:i/>
        </w:rPr>
        <w:t>[Marks: 10]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