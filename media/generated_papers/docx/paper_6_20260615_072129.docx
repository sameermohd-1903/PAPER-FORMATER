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ABC COLLEGE</w:t>
      </w:r>
    </w:p>
    <w:p/>
    <w:p>
      <w:pPr>
        <w:jc w:val="center"/>
      </w:pPr>
      <w:r>
        <w:rPr>
          <w:b/>
        </w:rPr>
        <w:t>Subject: DBMS</w:t>
      </w:r>
    </w:p>
    <w:p>
      <w:pPr>
        <w:jc w:val="center"/>
      </w:pPr>
      <w:r>
        <w:rPr>
          <w:b/>
        </w:rPr>
        <w:t>Time: 3 Hours</w:t>
      </w:r>
      <w:r>
        <w:br/>
      </w:r>
      <w:r>
        <w:rPr>
          <w:b/>
        </w:rPr>
        <w:t>Maximum Marks: 70</w:t>
      </w:r>
    </w:p>
    <w:p/>
    <w:p>
      <w:pPr>
        <w:jc w:val="left"/>
      </w:pPr>
      <w:r>
        <w:rPr>
          <w:b/>
        </w:rPr>
        <w:t>SECTION A</w:t>
      </w:r>
    </w:p>
    <w:p>
      <w:r>
        <w:rPr>
          <w:b/>
        </w:rPr>
        <w:t xml:space="preserve">Q1. </w:t>
      </w:r>
      <w:r>
        <w:t>What is a transaction in DBMS?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Q2. </w:t>
      </w:r>
      <w:r>
        <w:t>What is an Index and why is it used?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Q3. </w:t>
      </w:r>
      <w:r>
        <w:t>What is the purpose of the SELECT statement?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Q4. </w:t>
      </w:r>
      <w:r>
        <w:t>What is a deadlock in DBMS?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Q5. </w:t>
      </w:r>
      <w:r>
        <w:t>What is concurrency control?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Q6. </w:t>
      </w:r>
      <w:r>
        <w:t>Explain ACID properties.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Q7. </w:t>
      </w:r>
      <w:r>
        <w:t>What are SQL commands?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Q8. </w:t>
      </w:r>
      <w:r>
        <w:t>What is normalization?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Q9. </w:t>
      </w:r>
      <w:r>
        <w:t>Explain ER Model.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Q10. </w:t>
      </w:r>
      <w:r>
        <w:t>Explain the three-schema architecture of DBMS.</w:t>
      </w:r>
    </w:p>
    <w:p>
      <w:pPr>
        <w:jc w:val="right"/>
      </w:pPr>
      <w:r>
        <w:rPr>
          <w:i/>
        </w:rPr>
        <w:t>[Marks: 1]</w:t>
      </w:r>
    </w:p>
    <w:p/>
    <w:p>
      <w:pPr>
        <w:jc w:val="left"/>
      </w:pPr>
      <w:r>
        <w:rPr>
          <w:b/>
        </w:rPr>
        <w:t>SECTION B</w:t>
      </w:r>
    </w:p>
    <w:p>
      <w:r>
        <w:rPr>
          <w:b/>
        </w:rPr>
        <w:t xml:space="preserve">Q1. </w:t>
      </w:r>
      <w:r>
        <w:t>Explain ACID properties.</w:t>
      </w:r>
    </w:p>
    <w:p>
      <w:pPr>
        <w:jc w:val="right"/>
      </w:pPr>
      <w:r>
        <w:rPr>
          <w:i/>
        </w:rPr>
        <w:t>[Marks: 4]</w:t>
      </w:r>
    </w:p>
    <w:p/>
    <w:p>
      <w:r>
        <w:rPr>
          <w:b/>
        </w:rPr>
        <w:t xml:space="preserve">Q2. </w:t>
      </w:r>
      <w:r>
        <w:t>What are SQL commands?</w:t>
      </w:r>
    </w:p>
    <w:p>
      <w:pPr>
        <w:jc w:val="right"/>
      </w:pPr>
      <w:r>
        <w:rPr>
          <w:i/>
        </w:rPr>
        <w:t>[Marks: 4]</w:t>
      </w:r>
    </w:p>
    <w:p/>
    <w:p>
      <w:r>
        <w:rPr>
          <w:b/>
        </w:rPr>
        <w:t xml:space="preserve">Q3. </w:t>
      </w:r>
      <w:r>
        <w:t>What is a Trigger in SQL?</w:t>
      </w:r>
    </w:p>
    <w:p>
      <w:pPr>
        <w:jc w:val="right"/>
      </w:pPr>
      <w:r>
        <w:rPr>
          <w:i/>
        </w:rPr>
        <w:t>[Marks: 4]</w:t>
      </w:r>
    </w:p>
    <w:p/>
    <w:p>
      <w:r>
        <w:rPr>
          <w:b/>
        </w:rPr>
        <w:t xml:space="preserve">Q4. </w:t>
      </w:r>
      <w:r>
        <w:t>What is BCNF?</w:t>
      </w:r>
    </w:p>
    <w:p>
      <w:pPr>
        <w:jc w:val="right"/>
      </w:pPr>
      <w:r>
        <w:rPr>
          <w:i/>
        </w:rPr>
        <w:t>[Marks: 4]</w:t>
      </w:r>
    </w:p>
    <w:p/>
    <w:p>
      <w:r>
        <w:rPr>
          <w:b/>
        </w:rPr>
        <w:t xml:space="preserve">Q5. </w:t>
      </w:r>
      <w:r>
        <w:t>Explain 1NF, 2NF, and 3NF.</w:t>
      </w:r>
    </w:p>
    <w:p>
      <w:pPr>
        <w:jc w:val="right"/>
      </w:pPr>
      <w:r>
        <w:rPr>
          <w:i/>
        </w:rPr>
        <w:t>[Marks: 4]</w:t>
      </w:r>
    </w:p>
    <w:p/>
    <w:p>
      <w:pPr>
        <w:jc w:val="left"/>
      </w:pPr>
      <w:r>
        <w:rPr>
          <w:b/>
        </w:rPr>
        <w:t>SECTION C</w:t>
      </w:r>
    </w:p>
    <w:p>
      <w:r>
        <w:rPr>
          <w:b/>
        </w:rPr>
        <w:t xml:space="preserve">Q1. </w:t>
      </w:r>
      <w:r>
        <w:t>Differentiate between DDL, DML, DCL, and TCL.</w:t>
      </w:r>
    </w:p>
    <w:p>
      <w:pPr>
        <w:jc w:val="right"/>
      </w:pPr>
      <w:r>
        <w:rPr>
          <w:i/>
        </w:rPr>
        <w:t>[Marks: 10]</w:t>
      </w:r>
    </w:p>
    <w:p/>
    <w:p>
      <w:r>
        <w:rPr>
          <w:b/>
        </w:rPr>
        <w:t xml:space="preserve">Q2. </w:t>
      </w:r>
      <w:r>
        <w:t>What is data redundancy?</w:t>
      </w:r>
    </w:p>
    <w:p>
      <w:pPr>
        <w:jc w:val="right"/>
      </w:pPr>
      <w:r>
        <w:rPr>
          <w:i/>
        </w:rPr>
        <w:t>[Marks: 10]</w:t>
      </w:r>
    </w:p>
    <w:p/>
    <w:p>
      <w:r>
        <w:rPr>
          <w:b/>
        </w:rPr>
        <w:t xml:space="preserve">Q3. </w:t>
      </w:r>
      <w:r>
        <w:t>What is data abstraction in DBMS?</w:t>
      </w:r>
    </w:p>
    <w:p>
      <w:pPr>
        <w:jc w:val="right"/>
      </w:pPr>
      <w:r>
        <w:rPr>
          <w:i/>
        </w:rPr>
        <w:t>[Marks: 10]</w:t>
      </w:r>
    </w:p>
    <w:p/>
    <w:p>
      <w:r>
        <w:rPr>
          <w:b/>
        </w:rPr>
        <w:t xml:space="preserve">Q4. </w:t>
      </w:r>
      <w:r>
        <w:t>What are the advantages of using a DBMS?</w:t>
      </w:r>
    </w:p>
    <w:p>
      <w:pPr>
        <w:jc w:val="right"/>
      </w:pPr>
      <w:r>
        <w:rPr>
          <w:i/>
        </w:rPr>
        <w:t>[Marks: 10]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